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F51" w:rsidRDefault="00A676B9">
      <w:pPr>
        <w:pStyle w:val="Heading1"/>
      </w:pPr>
      <w:r>
        <w:t>Arsema Tefera</w:t>
      </w:r>
    </w:p>
    <w:p w:rsidR="00F02F51" w:rsidRDefault="00A676B9">
      <w:r>
        <w:t>Flutter &amp; Full-Stack Developer</w:t>
      </w:r>
    </w:p>
    <w:p w:rsidR="00F02F51" w:rsidRDefault="00A676B9">
      <w:r>
        <w:t>Phone: +251 956 457 728</w:t>
      </w:r>
    </w:p>
    <w:p w:rsidR="00F02F51" w:rsidRDefault="00A676B9">
      <w:r>
        <w:t>Email: arsematefera87@gmail.com</w:t>
      </w:r>
    </w:p>
    <w:p w:rsidR="00F02F51" w:rsidRDefault="00A676B9">
      <w:r>
        <w:t>Location: Addis Ababa</w:t>
      </w:r>
    </w:p>
    <w:p w:rsidR="00F02F51" w:rsidRDefault="00A676B9">
      <w:proofErr w:type="spellStart"/>
      <w:r>
        <w:t>GitHub</w:t>
      </w:r>
      <w:proofErr w:type="spellEnd"/>
      <w:r>
        <w:t xml:space="preserve">: </w:t>
      </w:r>
      <w:hyperlink r:id="rId6" w:history="1">
        <w:r w:rsidRPr="00A676B9">
          <w:rPr>
            <w:rStyle w:val="Hyperlink"/>
          </w:rPr>
          <w:t>https://github.com/arsema16</w:t>
        </w:r>
      </w:hyperlink>
    </w:p>
    <w:p w:rsidR="00F02F51" w:rsidRDefault="00A676B9">
      <w:pPr>
        <w:pStyle w:val="Heading2"/>
      </w:pPr>
      <w:r>
        <w:t>Profile Summary</w:t>
      </w:r>
    </w:p>
    <w:p w:rsidR="00F02F51" w:rsidRDefault="00A676B9">
      <w:r>
        <w:t xml:space="preserve">Flutter &amp; Full-Stack Developer with hands-on experience building mobile apps </w:t>
      </w:r>
      <w:r>
        <w:t>using Flutter/Dart and web applications using React and Node.js. Organized, accurate, and reliable, with additional experience from data entry and customer service roles that improved communication, teamwork, and attention to detail.</w:t>
      </w:r>
    </w:p>
    <w:p w:rsidR="00F02F51" w:rsidRDefault="00A676B9">
      <w:pPr>
        <w:pStyle w:val="Heading2"/>
      </w:pPr>
      <w:r>
        <w:t>Technical Skills</w:t>
      </w:r>
    </w:p>
    <w:p w:rsidR="00F02F51" w:rsidRDefault="00A676B9">
      <w:r>
        <w:t>- Pro</w:t>
      </w:r>
      <w:r>
        <w:t>gramming Languages: Dart, JavaScript, C++, PHP, HTML, CSS</w:t>
      </w:r>
      <w:r>
        <w:br/>
        <w:t>- Mobile: Flutter, Firebase, Rive Animations, State Management (BLoC/Provider)</w:t>
      </w:r>
      <w:r>
        <w:br/>
        <w:t>- Web Development: React.js, Node.js/Express.js</w:t>
      </w:r>
      <w:r>
        <w:br/>
        <w:t>- Databases: Firebase Firestore, MongoDB, MySQL</w:t>
      </w:r>
      <w:r>
        <w:br/>
        <w:t>- Tools: Git, GitHub, G</w:t>
      </w:r>
      <w:r>
        <w:t>itLab</w:t>
      </w:r>
    </w:p>
    <w:p w:rsidR="00F02F51" w:rsidRDefault="00A676B9">
      <w:pPr>
        <w:pStyle w:val="Heading2"/>
      </w:pPr>
      <w:r>
        <w:t>Education</w:t>
      </w:r>
    </w:p>
    <w:p w:rsidR="00F02F51" w:rsidRDefault="00A676B9">
      <w:r>
        <w:t>AASTU — Bachelor’s Degree in Software Engineering (Expected 2027)</w:t>
      </w:r>
    </w:p>
    <w:p w:rsidR="00F02F51" w:rsidRDefault="00A676B9">
      <w:pPr>
        <w:pStyle w:val="Heading2"/>
      </w:pPr>
      <w:r>
        <w:t>Projects</w:t>
      </w:r>
    </w:p>
    <w:p w:rsidR="00F02F51" w:rsidRDefault="00A676B9">
      <w:r>
        <w:t>AgriPay — GDG Hackathon (Flutter)</w:t>
      </w:r>
      <w:r>
        <w:br/>
        <w:t>Developed an agricultural support letter app using Flutter.</w:t>
      </w:r>
    </w:p>
    <w:p w:rsidR="00F02F51" w:rsidRDefault="00A676B9">
      <w:r>
        <w:t>Onboarding App (Flutter)</w:t>
      </w:r>
      <w:r>
        <w:br/>
        <w:t>Built animated onboarding flow with Rive and m</w:t>
      </w:r>
      <w:r>
        <w:t>odular widgets.</w:t>
      </w:r>
    </w:p>
    <w:p w:rsidR="00F02F51" w:rsidRDefault="00A676B9">
      <w:r>
        <w:t>Campus Menu Compass (Web: HTML/CSS + PHP)</w:t>
      </w:r>
      <w:r>
        <w:br/>
        <w:t>Created campus menu system with PHP backend and UI improvements.</w:t>
      </w:r>
    </w:p>
    <w:p w:rsidR="00F02F51" w:rsidRDefault="00A676B9">
      <w:r>
        <w:t>2024 Project Phase — Flutter Tasks</w:t>
      </w:r>
      <w:r>
        <w:br/>
        <w:t>Calculator, e-commerce UI, Firebase integration.</w:t>
      </w:r>
    </w:p>
    <w:p w:rsidR="00F02F51" w:rsidRDefault="00A676B9">
      <w:r>
        <w:t>GDG Study Session G2 App</w:t>
      </w:r>
      <w:r>
        <w:br/>
        <w:t>Session scheduling and e</w:t>
      </w:r>
      <w:r>
        <w:t>vent features built in Flutter.</w:t>
      </w:r>
    </w:p>
    <w:p w:rsidR="003F703B" w:rsidRDefault="00A676B9">
      <w:r>
        <w:t>Full-Stack Project</w:t>
      </w:r>
      <w:r w:rsidR="003F703B">
        <w:t>s (React + Node.js</w:t>
      </w:r>
      <w:proofErr w:type="gramStart"/>
      <w:r w:rsidR="003F703B">
        <w:t>)</w:t>
      </w:r>
      <w:proofErr w:type="gramEnd"/>
      <w:r w:rsidR="003F703B">
        <w:br/>
        <w:t>Recipe App</w:t>
      </w:r>
    </w:p>
    <w:p w:rsidR="00F02F51" w:rsidRDefault="00A676B9">
      <w:r>
        <w:lastRenderedPageBreak/>
        <w:t>Dr. Senait Dental Platform (frontend + backend).</w:t>
      </w:r>
    </w:p>
    <w:p w:rsidR="003F703B" w:rsidRDefault="003F703B">
      <w:hyperlink r:id="rId7" w:history="1">
        <w:r w:rsidRPr="003F703B">
          <w:rPr>
            <w:rStyle w:val="Hyperlink"/>
          </w:rPr>
          <w:t>Drsenait.c</w:t>
        </w:r>
        <w:r w:rsidRPr="003F703B">
          <w:rPr>
            <w:rStyle w:val="Hyperlink"/>
          </w:rPr>
          <w:t>o</w:t>
        </w:r>
        <w:r w:rsidRPr="003F703B">
          <w:rPr>
            <w:rStyle w:val="Hyperlink"/>
          </w:rPr>
          <w:t>m</w:t>
        </w:r>
      </w:hyperlink>
    </w:p>
    <w:p w:rsidR="00F02F51" w:rsidRDefault="00A676B9">
      <w:pPr>
        <w:pStyle w:val="Heading2"/>
      </w:pPr>
      <w:r>
        <w:t>Experience</w:t>
      </w:r>
    </w:p>
    <w:p w:rsidR="00F02F51" w:rsidRDefault="00A676B9">
      <w:r>
        <w:t>Data Entry &amp; Encoding</w:t>
      </w:r>
      <w:r>
        <w:br/>
        <w:t>Handled large data sets with high accuracy and organization.</w:t>
      </w:r>
    </w:p>
    <w:p w:rsidR="00F02F51" w:rsidRDefault="00A676B9">
      <w:r>
        <w:t>Sales Assistant</w:t>
      </w:r>
      <w:r>
        <w:br/>
        <w:t>Customer intera</w:t>
      </w:r>
      <w:r>
        <w:t>ction, teamwork, and communication.</w:t>
      </w:r>
    </w:p>
    <w:sectPr w:rsidR="00F02F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F703B"/>
    <w:rsid w:val="007063D5"/>
    <w:rsid w:val="00A676B9"/>
    <w:rsid w:val="00AA1D8D"/>
    <w:rsid w:val="00B47730"/>
    <w:rsid w:val="00CB0664"/>
    <w:rsid w:val="00F02F51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F703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F703B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drsenai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rsema16" TargetMode="Externa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3F08F4-8BA0-497F-9B3F-04597E701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cp:lastPrinted>2025-12-11T10:51:00Z</cp:lastPrinted>
  <dcterms:created xsi:type="dcterms:W3CDTF">2013-12-23T23:15:00Z</dcterms:created>
  <dcterms:modified xsi:type="dcterms:W3CDTF">2025-12-11T10:52:00Z</dcterms:modified>
  <cp:category/>
</cp:coreProperties>
</file>